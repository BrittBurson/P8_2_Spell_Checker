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P8.2 Spell Checker</w:t>
        <w:br/>
        <w:t>Pseudocode</w:t>
      </w:r>
    </w:p>
    <w:p>
      <w:r>
        <w:rPr>
          <w:b/>
        </w:rPr>
        <w:t xml:space="preserve">Purpose: </w:t>
      </w:r>
      <w:r>
        <w:t>The purpose of this program is to check the spelling of words in a text file. The program loads words from a dictionary file into a vector, reads the file that needs to be checked, and displays any words that are not found in the dictionary.</w:t>
      </w:r>
    </w:p>
    <w:p>
      <w:r>
        <w:rPr>
          <w:b/>
        </w:rPr>
        <w:t>Pseudocode</w:t>
      </w:r>
    </w:p>
    <w:p>
      <w:pPr>
        <w:spacing w:after="0"/>
      </w:pPr>
      <w:r>
        <w:rPr>
          <w:rFonts w:ascii="Courier New" w:hAnsi="Courier New"/>
          <w:sz w:val="19"/>
        </w:rPr>
        <w:t>START</w:t>
      </w:r>
    </w:p>
    <w:p>
      <w:pPr>
        <w:spacing w:after="0"/>
      </w:pPr>
      <w:r>
        <w:rPr>
          <w:rFonts w:ascii="Courier New" w:hAnsi="Courier New"/>
          <w:sz w:val="19"/>
        </w:rPr>
        <w:t xml:space="preserve"> </w:t>
      </w:r>
    </w:p>
    <w:p>
      <w:pPr>
        <w:spacing w:after="0"/>
      </w:pPr>
      <w:r>
        <w:rPr>
          <w:rFonts w:ascii="Courier New" w:hAnsi="Courier New"/>
          <w:sz w:val="19"/>
        </w:rPr>
        <w:t>DISPLAY "Spell Checker Program"</w:t>
      </w:r>
    </w:p>
    <w:p>
      <w:pPr>
        <w:spacing w:after="0"/>
      </w:pPr>
      <w:r>
        <w:rPr>
          <w:rFonts w:ascii="Courier New" w:hAnsi="Courier New"/>
          <w:sz w:val="19"/>
        </w:rPr>
        <w:t xml:space="preserve"> </w:t>
      </w:r>
    </w:p>
    <w:p>
      <w:pPr>
        <w:spacing w:after="0"/>
      </w:pPr>
      <w:r>
        <w:rPr>
          <w:rFonts w:ascii="Courier New" w:hAnsi="Courier New"/>
          <w:sz w:val="19"/>
        </w:rPr>
        <w:t>DISPLAY "Enter dictionary file name:"</w:t>
      </w:r>
    </w:p>
    <w:p>
      <w:pPr>
        <w:spacing w:after="0"/>
      </w:pPr>
      <w:r>
        <w:rPr>
          <w:rFonts w:ascii="Courier New" w:hAnsi="Courier New"/>
          <w:sz w:val="19"/>
        </w:rPr>
        <w:t>INPUT dictionaryFileName</w:t>
      </w:r>
    </w:p>
    <w:p>
      <w:pPr>
        <w:spacing w:after="0"/>
      </w:pPr>
      <w:r>
        <w:rPr>
          <w:rFonts w:ascii="Courier New" w:hAnsi="Courier New"/>
          <w:sz w:val="19"/>
        </w:rPr>
        <w:t xml:space="preserve"> </w:t>
      </w:r>
    </w:p>
    <w:p>
      <w:pPr>
        <w:spacing w:after="0"/>
      </w:pPr>
      <w:r>
        <w:rPr>
          <w:rFonts w:ascii="Courier New" w:hAnsi="Courier New"/>
          <w:sz w:val="19"/>
        </w:rPr>
        <w:t>DISPLAY "Enter file name to spell check:"</w:t>
      </w:r>
    </w:p>
    <w:p>
      <w:pPr>
        <w:spacing w:after="0"/>
      </w:pPr>
      <w:r>
        <w:rPr>
          <w:rFonts w:ascii="Courier New" w:hAnsi="Courier New"/>
          <w:sz w:val="19"/>
        </w:rPr>
        <w:t>INPUT checkFileName</w:t>
      </w:r>
    </w:p>
    <w:p>
      <w:pPr>
        <w:spacing w:after="0"/>
      </w:pPr>
      <w:r>
        <w:rPr>
          <w:rFonts w:ascii="Courier New" w:hAnsi="Courier New"/>
          <w:sz w:val="19"/>
        </w:rPr>
        <w:t xml:space="preserve"> </w:t>
      </w:r>
    </w:p>
    <w:p>
      <w:pPr>
        <w:spacing w:after="0"/>
      </w:pPr>
      <w:r>
        <w:rPr>
          <w:rFonts w:ascii="Courier New" w:hAnsi="Courier New"/>
          <w:sz w:val="19"/>
        </w:rPr>
        <w:t>SET words = loadDictionary(dictionaryFileName)</w:t>
      </w:r>
    </w:p>
    <w:p>
      <w:pPr>
        <w:spacing w:after="0"/>
      </w:pPr>
      <w:r>
        <w:rPr>
          <w:rFonts w:ascii="Courier New" w:hAnsi="Courier New"/>
          <w:sz w:val="19"/>
        </w:rPr>
        <w:t xml:space="preserve"> </w:t>
      </w:r>
    </w:p>
    <w:p>
      <w:pPr>
        <w:spacing w:after="0"/>
      </w:pPr>
      <w:r>
        <w:rPr>
          <w:rFonts w:ascii="Courier New" w:hAnsi="Courier New"/>
          <w:sz w:val="19"/>
        </w:rPr>
        <w:t>IF words is empty THEN</w:t>
      </w:r>
    </w:p>
    <w:p>
      <w:pPr>
        <w:spacing w:after="0"/>
      </w:pPr>
      <w:r>
        <w:rPr>
          <w:rFonts w:ascii="Courier New" w:hAnsi="Courier New"/>
          <w:sz w:val="19"/>
        </w:rPr>
        <w:t xml:space="preserve">    DISPLAY "The dictionary file could not be loaded."</w:t>
      </w:r>
    </w:p>
    <w:p>
      <w:pPr>
        <w:spacing w:after="0"/>
      </w:pPr>
      <w:r>
        <w:rPr>
          <w:rFonts w:ascii="Courier New" w:hAnsi="Courier New"/>
          <w:sz w:val="19"/>
        </w:rPr>
        <w:t xml:space="preserve">    END PROGRAM</w:t>
      </w:r>
    </w:p>
    <w:p>
      <w:pPr>
        <w:spacing w:after="0"/>
      </w:pPr>
      <w:r>
        <w:rPr>
          <w:rFonts w:ascii="Courier New" w:hAnsi="Courier New"/>
          <w:sz w:val="19"/>
        </w:rPr>
        <w:t>END IF</w:t>
      </w:r>
    </w:p>
    <w:p>
      <w:pPr>
        <w:spacing w:after="0"/>
      </w:pPr>
      <w:r>
        <w:rPr>
          <w:rFonts w:ascii="Courier New" w:hAnsi="Courier New"/>
          <w:sz w:val="19"/>
        </w:rPr>
        <w:t xml:space="preserve"> </w:t>
      </w:r>
    </w:p>
    <w:p>
      <w:pPr>
        <w:spacing w:after="0"/>
      </w:pPr>
      <w:r>
        <w:rPr>
          <w:rFonts w:ascii="Courier New" w:hAnsi="Courier New"/>
          <w:sz w:val="19"/>
        </w:rPr>
        <w:t>CALL checkFile(checkFileName, words)</w:t>
      </w:r>
    </w:p>
    <w:p>
      <w:pPr>
        <w:spacing w:after="0"/>
      </w:pPr>
      <w:r>
        <w:rPr>
          <w:rFonts w:ascii="Courier New" w:hAnsi="Courier New"/>
          <w:sz w:val="19"/>
        </w:rPr>
        <w:t xml:space="preserve"> </w:t>
      </w:r>
    </w:p>
    <w:p>
      <w:pPr>
        <w:spacing w:after="0"/>
      </w:pPr>
      <w:r>
        <w:rPr>
          <w:rFonts w:ascii="Courier New" w:hAnsi="Courier New"/>
          <w:sz w:val="19"/>
        </w:rPr>
        <w:t>END</w:t>
      </w:r>
    </w:p>
    <w:p>
      <w:pPr>
        <w:spacing w:after="0"/>
      </w:pPr>
      <w:r>
        <w:rPr>
          <w:rFonts w:ascii="Courier New" w:hAnsi="Courier New"/>
          <w:sz w:val="19"/>
        </w:rPr>
        <w:t xml:space="preserve"> </w:t>
      </w:r>
    </w:p>
    <w:p>
      <w:pPr>
        <w:spacing w:after="0"/>
      </w:pPr>
      <w:r>
        <w:rPr>
          <w:rFonts w:ascii="Courier New" w:hAnsi="Courier New"/>
          <w:sz w:val="19"/>
        </w:rPr>
        <w:t xml:space="preserve"> </w:t>
      </w:r>
    </w:p>
    <w:p>
      <w:pPr>
        <w:spacing w:after="0"/>
      </w:pPr>
      <w:r>
        <w:rPr>
          <w:rFonts w:ascii="Courier New" w:hAnsi="Courier New"/>
          <w:sz w:val="19"/>
        </w:rPr>
        <w:t>FUNCTION loadDictionary(fileName)</w:t>
      </w:r>
    </w:p>
    <w:p>
      <w:pPr>
        <w:spacing w:after="0"/>
      </w:pPr>
      <w:r>
        <w:rPr>
          <w:rFonts w:ascii="Courier New" w:hAnsi="Courier New"/>
          <w:sz w:val="19"/>
        </w:rPr>
        <w:t xml:space="preserve"> </w:t>
      </w:r>
    </w:p>
    <w:p>
      <w:pPr>
        <w:spacing w:after="0"/>
      </w:pPr>
      <w:r>
        <w:rPr>
          <w:rFonts w:ascii="Courier New" w:hAnsi="Courier New"/>
          <w:sz w:val="19"/>
        </w:rPr>
        <w:t xml:space="preserve">    CREATE empty vector called words</w:t>
      </w:r>
    </w:p>
    <w:p>
      <w:pPr>
        <w:spacing w:after="0"/>
      </w:pPr>
      <w:r>
        <w:rPr>
          <w:rFonts w:ascii="Courier New" w:hAnsi="Courier New"/>
          <w:sz w:val="19"/>
        </w:rPr>
        <w:t xml:space="preserve">    OPEN dictionary file</w:t>
      </w:r>
    </w:p>
    <w:p>
      <w:pPr>
        <w:spacing w:after="0"/>
      </w:pPr>
      <w:r>
        <w:rPr>
          <w:rFonts w:ascii="Courier New" w:hAnsi="Courier New"/>
          <w:sz w:val="19"/>
        </w:rPr>
        <w:t xml:space="preserve"> </w:t>
      </w:r>
    </w:p>
    <w:p>
      <w:pPr>
        <w:spacing w:after="0"/>
      </w:pPr>
      <w:r>
        <w:rPr>
          <w:rFonts w:ascii="Courier New" w:hAnsi="Courier New"/>
          <w:sz w:val="19"/>
        </w:rPr>
        <w:t xml:space="preserve">    IF dictionary file cannot be opened THEN</w:t>
      </w:r>
    </w:p>
    <w:p>
      <w:pPr>
        <w:spacing w:after="0"/>
      </w:pPr>
      <w:r>
        <w:rPr>
          <w:rFonts w:ascii="Courier New" w:hAnsi="Courier New"/>
          <w:sz w:val="19"/>
        </w:rPr>
        <w:t xml:space="preserve">        RETURN empty words vector</w:t>
      </w:r>
    </w:p>
    <w:p>
      <w:pPr>
        <w:spacing w:after="0"/>
      </w:pPr>
      <w:r>
        <w:rPr>
          <w:rFonts w:ascii="Courier New" w:hAnsi="Courier New"/>
          <w:sz w:val="19"/>
        </w:rPr>
        <w:t xml:space="preserve">    END IF</w:t>
      </w:r>
    </w:p>
    <w:p>
      <w:pPr>
        <w:spacing w:after="0"/>
      </w:pPr>
      <w:r>
        <w:rPr>
          <w:rFonts w:ascii="Courier New" w:hAnsi="Courier New"/>
          <w:sz w:val="19"/>
        </w:rPr>
        <w:t xml:space="preserve"> </w:t>
      </w:r>
    </w:p>
    <w:p>
      <w:pPr>
        <w:spacing w:after="0"/>
      </w:pPr>
      <w:r>
        <w:rPr>
          <w:rFonts w:ascii="Courier New" w:hAnsi="Courier New"/>
          <w:sz w:val="19"/>
        </w:rPr>
        <w:t xml:space="preserve">    WHILE there is another word in the dictionary file</w:t>
      </w:r>
    </w:p>
    <w:p>
      <w:pPr>
        <w:spacing w:after="0"/>
      </w:pPr>
      <w:r>
        <w:rPr>
          <w:rFonts w:ascii="Courier New" w:hAnsi="Courier New"/>
          <w:sz w:val="19"/>
        </w:rPr>
        <w:t xml:space="preserve">        READ word</w:t>
      </w:r>
    </w:p>
    <w:p>
      <w:pPr>
        <w:spacing w:after="0"/>
      </w:pPr>
      <w:r>
        <w:rPr>
          <w:rFonts w:ascii="Courier New" w:hAnsi="Courier New"/>
          <w:sz w:val="19"/>
        </w:rPr>
        <w:t xml:space="preserve"> </w:t>
      </w:r>
    </w:p>
    <w:p>
      <w:pPr>
        <w:spacing w:after="0"/>
      </w:pPr>
      <w:r>
        <w:rPr>
          <w:rFonts w:ascii="Courier New" w:hAnsi="Courier New"/>
          <w:sz w:val="19"/>
        </w:rPr>
        <w:t xml:space="preserve">        FOR each character in word</w:t>
      </w:r>
    </w:p>
    <w:p>
      <w:pPr>
        <w:spacing w:after="0"/>
      </w:pPr>
      <w:r>
        <w:rPr>
          <w:rFonts w:ascii="Courier New" w:hAnsi="Courier New"/>
          <w:sz w:val="19"/>
        </w:rPr>
        <w:t xml:space="preserve">            CONVERT character to lowercase</w:t>
      </w:r>
    </w:p>
    <w:p>
      <w:pPr>
        <w:spacing w:after="0"/>
      </w:pPr>
      <w:r>
        <w:rPr>
          <w:rFonts w:ascii="Courier New" w:hAnsi="Courier New"/>
          <w:sz w:val="19"/>
        </w:rPr>
        <w:t xml:space="preserve">        END FOR</w:t>
      </w:r>
    </w:p>
    <w:p>
      <w:pPr>
        <w:spacing w:after="0"/>
      </w:pPr>
      <w:r>
        <w:rPr>
          <w:rFonts w:ascii="Courier New" w:hAnsi="Courier New"/>
          <w:sz w:val="19"/>
        </w:rPr>
        <w:t xml:space="preserve"> </w:t>
      </w:r>
    </w:p>
    <w:p>
      <w:pPr>
        <w:spacing w:after="0"/>
      </w:pPr>
      <w:r>
        <w:rPr>
          <w:rFonts w:ascii="Courier New" w:hAnsi="Courier New"/>
          <w:sz w:val="19"/>
        </w:rPr>
        <w:t xml:space="preserve">        APPEND word to words vector</w:t>
      </w:r>
    </w:p>
    <w:p>
      <w:pPr>
        <w:spacing w:after="0"/>
      </w:pPr>
      <w:r>
        <w:rPr>
          <w:rFonts w:ascii="Courier New" w:hAnsi="Courier New"/>
          <w:sz w:val="19"/>
        </w:rPr>
        <w:t xml:space="preserve">    END WHILE</w:t>
      </w:r>
    </w:p>
    <w:p>
      <w:pPr>
        <w:spacing w:after="0"/>
      </w:pPr>
      <w:r>
        <w:rPr>
          <w:rFonts w:ascii="Courier New" w:hAnsi="Courier New"/>
          <w:sz w:val="19"/>
        </w:rPr>
        <w:t xml:space="preserve"> </w:t>
      </w:r>
    </w:p>
    <w:p>
      <w:pPr>
        <w:spacing w:after="0"/>
      </w:pPr>
      <w:r>
        <w:rPr>
          <w:rFonts w:ascii="Courier New" w:hAnsi="Courier New"/>
          <w:sz w:val="19"/>
        </w:rPr>
        <w:t xml:space="preserve">    CLOSE dictionary file</w:t>
      </w:r>
    </w:p>
    <w:p>
      <w:pPr>
        <w:spacing w:after="0"/>
      </w:pPr>
      <w:r>
        <w:rPr>
          <w:rFonts w:ascii="Courier New" w:hAnsi="Courier New"/>
          <w:sz w:val="19"/>
        </w:rPr>
        <w:t xml:space="preserve">    RETURN words</w:t>
      </w:r>
    </w:p>
    <w:p>
      <w:pPr>
        <w:spacing w:after="0"/>
      </w:pPr>
      <w:r>
        <w:rPr>
          <w:rFonts w:ascii="Courier New" w:hAnsi="Courier New"/>
          <w:sz w:val="19"/>
        </w:rPr>
        <w:t xml:space="preserve"> </w:t>
      </w:r>
    </w:p>
    <w:p>
      <w:pPr>
        <w:spacing w:after="0"/>
      </w:pPr>
      <w:r>
        <w:rPr>
          <w:rFonts w:ascii="Courier New" w:hAnsi="Courier New"/>
          <w:sz w:val="19"/>
        </w:rPr>
        <w:t>END FUNCTION</w:t>
      </w:r>
    </w:p>
    <w:p>
      <w:pPr>
        <w:spacing w:after="0"/>
      </w:pPr>
      <w:r>
        <w:rPr>
          <w:rFonts w:ascii="Courier New" w:hAnsi="Courier New"/>
          <w:sz w:val="19"/>
        </w:rPr>
        <w:t xml:space="preserve"> </w:t>
      </w:r>
    </w:p>
    <w:p>
      <w:pPr>
        <w:spacing w:after="0"/>
      </w:pPr>
      <w:r>
        <w:rPr>
          <w:rFonts w:ascii="Courier New" w:hAnsi="Courier New"/>
          <w:sz w:val="19"/>
        </w:rPr>
        <w:t xml:space="preserve"> </w:t>
      </w:r>
    </w:p>
    <w:p>
      <w:pPr>
        <w:spacing w:after="0"/>
      </w:pPr>
      <w:r>
        <w:rPr>
          <w:rFonts w:ascii="Courier New" w:hAnsi="Courier New"/>
          <w:sz w:val="19"/>
        </w:rPr>
        <w:t>FUNCTION normalizeWord(word)</w:t>
      </w:r>
    </w:p>
    <w:p>
      <w:pPr>
        <w:spacing w:after="0"/>
      </w:pPr>
      <w:r>
        <w:rPr>
          <w:rFonts w:ascii="Courier New" w:hAnsi="Courier New"/>
          <w:sz w:val="19"/>
        </w:rPr>
        <w:t xml:space="preserve"> </w:t>
      </w:r>
    </w:p>
    <w:p>
      <w:pPr>
        <w:spacing w:after="0"/>
      </w:pPr>
      <w:r>
        <w:rPr>
          <w:rFonts w:ascii="Courier New" w:hAnsi="Courier New"/>
          <w:sz w:val="19"/>
        </w:rPr>
        <w:t xml:space="preserve">    SET cleanedWord = empty string</w:t>
      </w:r>
    </w:p>
    <w:p>
      <w:pPr>
        <w:spacing w:after="0"/>
      </w:pPr>
      <w:r>
        <w:rPr>
          <w:rFonts w:ascii="Courier New" w:hAnsi="Courier New"/>
          <w:sz w:val="19"/>
        </w:rPr>
        <w:t xml:space="preserve"> </w:t>
      </w:r>
    </w:p>
    <w:p>
      <w:pPr>
        <w:spacing w:after="0"/>
      </w:pPr>
      <w:r>
        <w:rPr>
          <w:rFonts w:ascii="Courier New" w:hAnsi="Courier New"/>
          <w:sz w:val="19"/>
        </w:rPr>
        <w:t xml:space="preserve">    FOR each character in word</w:t>
      </w:r>
    </w:p>
    <w:p>
      <w:pPr>
        <w:spacing w:after="0"/>
      </w:pPr>
      <w:r>
        <w:rPr>
          <w:rFonts w:ascii="Courier New" w:hAnsi="Courier New"/>
          <w:sz w:val="19"/>
        </w:rPr>
        <w:t xml:space="preserve">        IF character is a letter OR character is an apostrophe THEN</w:t>
      </w:r>
    </w:p>
    <w:p>
      <w:pPr>
        <w:spacing w:after="0"/>
      </w:pPr>
      <w:r>
        <w:rPr>
          <w:rFonts w:ascii="Courier New" w:hAnsi="Courier New"/>
          <w:sz w:val="19"/>
        </w:rPr>
        <w:t xml:space="preserve">            CONVERT character to lowercase</w:t>
      </w:r>
    </w:p>
    <w:p>
      <w:pPr>
        <w:spacing w:after="0"/>
      </w:pPr>
      <w:r>
        <w:rPr>
          <w:rFonts w:ascii="Courier New" w:hAnsi="Courier New"/>
          <w:sz w:val="19"/>
        </w:rPr>
        <w:t xml:space="preserve">            APPEND character to cleanedWord</w:t>
      </w:r>
    </w:p>
    <w:p>
      <w:pPr>
        <w:spacing w:after="0"/>
      </w:pPr>
      <w:r>
        <w:rPr>
          <w:rFonts w:ascii="Courier New" w:hAnsi="Courier New"/>
          <w:sz w:val="19"/>
        </w:rPr>
        <w:t xml:space="preserve">        END IF</w:t>
      </w:r>
    </w:p>
    <w:p>
      <w:pPr>
        <w:spacing w:after="0"/>
      </w:pPr>
      <w:r>
        <w:rPr>
          <w:rFonts w:ascii="Courier New" w:hAnsi="Courier New"/>
          <w:sz w:val="19"/>
        </w:rPr>
        <w:t xml:space="preserve">    END FOR</w:t>
      </w:r>
    </w:p>
    <w:p>
      <w:pPr>
        <w:spacing w:after="0"/>
      </w:pPr>
      <w:r>
        <w:rPr>
          <w:rFonts w:ascii="Courier New" w:hAnsi="Courier New"/>
          <w:sz w:val="19"/>
        </w:rPr>
        <w:t xml:space="preserve"> </w:t>
      </w:r>
    </w:p>
    <w:p>
      <w:pPr>
        <w:spacing w:after="0"/>
      </w:pPr>
      <w:r>
        <w:rPr>
          <w:rFonts w:ascii="Courier New" w:hAnsi="Courier New"/>
          <w:sz w:val="19"/>
        </w:rPr>
        <w:t xml:space="preserve">    RETURN cleanedWord</w:t>
      </w:r>
    </w:p>
    <w:p>
      <w:pPr>
        <w:spacing w:after="0"/>
      </w:pPr>
      <w:r>
        <w:rPr>
          <w:rFonts w:ascii="Courier New" w:hAnsi="Courier New"/>
          <w:sz w:val="19"/>
        </w:rPr>
        <w:t xml:space="preserve"> </w:t>
      </w:r>
    </w:p>
    <w:p>
      <w:pPr>
        <w:spacing w:after="0"/>
      </w:pPr>
      <w:r>
        <w:rPr>
          <w:rFonts w:ascii="Courier New" w:hAnsi="Courier New"/>
          <w:sz w:val="19"/>
        </w:rPr>
        <w:t>END FUNCTION</w:t>
      </w:r>
    </w:p>
    <w:p>
      <w:pPr>
        <w:spacing w:after="0"/>
      </w:pPr>
      <w:r>
        <w:rPr>
          <w:rFonts w:ascii="Courier New" w:hAnsi="Courier New"/>
          <w:sz w:val="19"/>
        </w:rPr>
        <w:t xml:space="preserve"> </w:t>
      </w:r>
    </w:p>
    <w:p>
      <w:pPr>
        <w:spacing w:after="0"/>
      </w:pPr>
      <w:r>
        <w:rPr>
          <w:rFonts w:ascii="Courier New" w:hAnsi="Courier New"/>
          <w:sz w:val="19"/>
        </w:rPr>
        <w:t xml:space="preserve"> </w:t>
      </w:r>
    </w:p>
    <w:p>
      <w:pPr>
        <w:spacing w:after="0"/>
      </w:pPr>
      <w:r>
        <w:rPr>
          <w:rFonts w:ascii="Courier New" w:hAnsi="Courier New"/>
          <w:sz w:val="19"/>
        </w:rPr>
        <w:t>FUNCTION wordExists(word, words)</w:t>
      </w:r>
    </w:p>
    <w:p>
      <w:pPr>
        <w:spacing w:after="0"/>
      </w:pPr>
      <w:r>
        <w:rPr>
          <w:rFonts w:ascii="Courier New" w:hAnsi="Courier New"/>
          <w:sz w:val="19"/>
        </w:rPr>
        <w:t xml:space="preserve"> </w:t>
      </w:r>
    </w:p>
    <w:p>
      <w:pPr>
        <w:spacing w:after="0"/>
      </w:pPr>
      <w:r>
        <w:rPr>
          <w:rFonts w:ascii="Courier New" w:hAnsi="Courier New"/>
          <w:sz w:val="19"/>
        </w:rPr>
        <w:t xml:space="preserve">    FOR each dictionaryWord in words</w:t>
      </w:r>
    </w:p>
    <w:p>
      <w:pPr>
        <w:spacing w:after="0"/>
      </w:pPr>
      <w:r>
        <w:rPr>
          <w:rFonts w:ascii="Courier New" w:hAnsi="Courier New"/>
          <w:sz w:val="19"/>
        </w:rPr>
        <w:t xml:space="preserve">        IF dictionaryWord equals word THEN</w:t>
      </w:r>
    </w:p>
    <w:p>
      <w:pPr>
        <w:spacing w:after="0"/>
      </w:pPr>
      <w:r>
        <w:rPr>
          <w:rFonts w:ascii="Courier New" w:hAnsi="Courier New"/>
          <w:sz w:val="19"/>
        </w:rPr>
        <w:t xml:space="preserve">            RETURN true</w:t>
      </w:r>
    </w:p>
    <w:p>
      <w:pPr>
        <w:spacing w:after="0"/>
      </w:pPr>
      <w:r>
        <w:rPr>
          <w:rFonts w:ascii="Courier New" w:hAnsi="Courier New"/>
          <w:sz w:val="19"/>
        </w:rPr>
        <w:t xml:space="preserve">        END IF</w:t>
      </w:r>
    </w:p>
    <w:p>
      <w:pPr>
        <w:spacing w:after="0"/>
      </w:pPr>
      <w:r>
        <w:rPr>
          <w:rFonts w:ascii="Courier New" w:hAnsi="Courier New"/>
          <w:sz w:val="19"/>
        </w:rPr>
        <w:t xml:space="preserve">    END FOR</w:t>
      </w:r>
    </w:p>
    <w:p>
      <w:pPr>
        <w:spacing w:after="0"/>
      </w:pPr>
      <w:r>
        <w:rPr>
          <w:rFonts w:ascii="Courier New" w:hAnsi="Courier New"/>
          <w:sz w:val="19"/>
        </w:rPr>
        <w:t xml:space="preserve"> </w:t>
      </w:r>
    </w:p>
    <w:p>
      <w:pPr>
        <w:spacing w:after="0"/>
      </w:pPr>
      <w:r>
        <w:rPr>
          <w:rFonts w:ascii="Courier New" w:hAnsi="Courier New"/>
          <w:sz w:val="19"/>
        </w:rPr>
        <w:t xml:space="preserve">    RETURN false</w:t>
      </w:r>
    </w:p>
    <w:p>
      <w:pPr>
        <w:spacing w:after="0"/>
      </w:pPr>
      <w:r>
        <w:rPr>
          <w:rFonts w:ascii="Courier New" w:hAnsi="Courier New"/>
          <w:sz w:val="19"/>
        </w:rPr>
        <w:t xml:space="preserve"> </w:t>
      </w:r>
    </w:p>
    <w:p>
      <w:pPr>
        <w:spacing w:after="0"/>
      </w:pPr>
      <w:r>
        <w:rPr>
          <w:rFonts w:ascii="Courier New" w:hAnsi="Courier New"/>
          <w:sz w:val="19"/>
        </w:rPr>
        <w:t>END FUNCTION</w:t>
      </w:r>
    </w:p>
    <w:p>
      <w:pPr>
        <w:spacing w:after="0"/>
      </w:pPr>
      <w:r>
        <w:rPr>
          <w:rFonts w:ascii="Courier New" w:hAnsi="Courier New"/>
          <w:sz w:val="19"/>
        </w:rPr>
        <w:t xml:space="preserve"> </w:t>
      </w:r>
    </w:p>
    <w:p>
      <w:pPr>
        <w:spacing w:after="0"/>
      </w:pPr>
      <w:r>
        <w:rPr>
          <w:rFonts w:ascii="Courier New" w:hAnsi="Courier New"/>
          <w:sz w:val="19"/>
        </w:rPr>
        <w:t xml:space="preserve"> </w:t>
      </w:r>
    </w:p>
    <w:p>
      <w:pPr>
        <w:spacing w:after="0"/>
      </w:pPr>
      <w:r>
        <w:rPr>
          <w:rFonts w:ascii="Courier New" w:hAnsi="Courier New"/>
          <w:sz w:val="19"/>
        </w:rPr>
        <w:t>FUNCTION checkFile(fileName, words)</w:t>
      </w:r>
    </w:p>
    <w:p>
      <w:pPr>
        <w:spacing w:after="0"/>
      </w:pPr>
      <w:r>
        <w:rPr>
          <w:rFonts w:ascii="Courier New" w:hAnsi="Courier New"/>
          <w:sz w:val="19"/>
        </w:rPr>
        <w:t xml:space="preserve"> </w:t>
      </w:r>
    </w:p>
    <w:p>
      <w:pPr>
        <w:spacing w:after="0"/>
      </w:pPr>
      <w:r>
        <w:rPr>
          <w:rFonts w:ascii="Courier New" w:hAnsi="Courier New"/>
          <w:sz w:val="19"/>
        </w:rPr>
        <w:t xml:space="preserve">    OPEN file to be checked</w:t>
      </w:r>
    </w:p>
    <w:p>
      <w:pPr>
        <w:spacing w:after="0"/>
      </w:pPr>
      <w:r>
        <w:rPr>
          <w:rFonts w:ascii="Courier New" w:hAnsi="Courier New"/>
          <w:sz w:val="19"/>
        </w:rPr>
        <w:t xml:space="preserve"> </w:t>
      </w:r>
    </w:p>
    <w:p>
      <w:pPr>
        <w:spacing w:after="0"/>
      </w:pPr>
      <w:r>
        <w:rPr>
          <w:rFonts w:ascii="Courier New" w:hAnsi="Courier New"/>
          <w:sz w:val="19"/>
        </w:rPr>
        <w:t xml:space="preserve">    IF file cannot be opened THEN</w:t>
      </w:r>
    </w:p>
    <w:p>
      <w:pPr>
        <w:spacing w:after="0"/>
      </w:pPr>
      <w:r>
        <w:rPr>
          <w:rFonts w:ascii="Courier New" w:hAnsi="Courier New"/>
          <w:sz w:val="19"/>
        </w:rPr>
        <w:t xml:space="preserve">        DISPLAY "The file to be checked could not be opened."</w:t>
      </w:r>
    </w:p>
    <w:p>
      <w:pPr>
        <w:spacing w:after="0"/>
      </w:pPr>
      <w:r>
        <w:rPr>
          <w:rFonts w:ascii="Courier New" w:hAnsi="Courier New"/>
          <w:sz w:val="19"/>
        </w:rPr>
        <w:t xml:space="preserve">        RETURN</w:t>
      </w:r>
    </w:p>
    <w:p>
      <w:pPr>
        <w:spacing w:after="0"/>
      </w:pPr>
      <w:r>
        <w:rPr>
          <w:rFonts w:ascii="Courier New" w:hAnsi="Courier New"/>
          <w:sz w:val="19"/>
        </w:rPr>
        <w:t xml:space="preserve">    END IF</w:t>
      </w:r>
    </w:p>
    <w:p>
      <w:pPr>
        <w:spacing w:after="0"/>
      </w:pPr>
      <w:r>
        <w:rPr>
          <w:rFonts w:ascii="Courier New" w:hAnsi="Courier New"/>
          <w:sz w:val="19"/>
        </w:rPr>
        <w:t xml:space="preserve"> </w:t>
      </w:r>
    </w:p>
    <w:p>
      <w:pPr>
        <w:spacing w:after="0"/>
      </w:pPr>
      <w:r>
        <w:rPr>
          <w:rFonts w:ascii="Courier New" w:hAnsi="Courier New"/>
          <w:sz w:val="19"/>
        </w:rPr>
        <w:t xml:space="preserve">    DISPLAY "Words not found in the dictionary:"</w:t>
      </w:r>
    </w:p>
    <w:p>
      <w:pPr>
        <w:spacing w:after="0"/>
      </w:pPr>
      <w:r>
        <w:rPr>
          <w:rFonts w:ascii="Courier New" w:hAnsi="Courier New"/>
          <w:sz w:val="19"/>
        </w:rPr>
        <w:t xml:space="preserve"> </w:t>
      </w:r>
    </w:p>
    <w:p>
      <w:pPr>
        <w:spacing w:after="0"/>
      </w:pPr>
      <w:r>
        <w:rPr>
          <w:rFonts w:ascii="Courier New" w:hAnsi="Courier New"/>
          <w:sz w:val="19"/>
        </w:rPr>
        <w:t xml:space="preserve">    WHILE there is another word in the file</w:t>
      </w:r>
    </w:p>
    <w:p>
      <w:pPr>
        <w:spacing w:after="0"/>
      </w:pPr>
      <w:r>
        <w:rPr>
          <w:rFonts w:ascii="Courier New" w:hAnsi="Courier New"/>
          <w:sz w:val="19"/>
        </w:rPr>
        <w:t xml:space="preserve">        READ word</w:t>
      </w:r>
    </w:p>
    <w:p>
      <w:pPr>
        <w:spacing w:after="0"/>
      </w:pPr>
      <w:r>
        <w:rPr>
          <w:rFonts w:ascii="Courier New" w:hAnsi="Courier New"/>
          <w:sz w:val="19"/>
        </w:rPr>
        <w:t xml:space="preserve">        SET cleanedWord = normalizeWord(word)</w:t>
      </w:r>
    </w:p>
    <w:p>
      <w:pPr>
        <w:spacing w:after="0"/>
      </w:pPr>
      <w:r>
        <w:rPr>
          <w:rFonts w:ascii="Courier New" w:hAnsi="Courier New"/>
          <w:sz w:val="19"/>
        </w:rPr>
        <w:t xml:space="preserve"> </w:t>
      </w:r>
    </w:p>
    <w:p>
      <w:pPr>
        <w:spacing w:after="0"/>
      </w:pPr>
      <w:r>
        <w:rPr>
          <w:rFonts w:ascii="Courier New" w:hAnsi="Courier New"/>
          <w:sz w:val="19"/>
        </w:rPr>
        <w:t xml:space="preserve">        IF cleanedWord is not empty AND</w:t>
      </w:r>
    </w:p>
    <w:p>
      <w:pPr>
        <w:spacing w:after="0"/>
      </w:pPr>
      <w:r>
        <w:rPr>
          <w:rFonts w:ascii="Courier New" w:hAnsi="Courier New"/>
          <w:sz w:val="19"/>
        </w:rPr>
        <w:t xml:space="preserve">           wordExists(cleanedWord, words) is false THEN</w:t>
      </w:r>
    </w:p>
    <w:p>
      <w:pPr>
        <w:spacing w:after="0"/>
      </w:pPr>
      <w:r>
        <w:rPr>
          <w:rFonts w:ascii="Courier New" w:hAnsi="Courier New"/>
          <w:sz w:val="19"/>
        </w:rPr>
        <w:t xml:space="preserve">            DISPLAY cleanedWord</w:t>
      </w:r>
    </w:p>
    <w:p>
      <w:pPr>
        <w:spacing w:after="0"/>
      </w:pPr>
      <w:r>
        <w:rPr>
          <w:rFonts w:ascii="Courier New" w:hAnsi="Courier New"/>
          <w:sz w:val="19"/>
        </w:rPr>
        <w:t xml:space="preserve">        END IF</w:t>
      </w:r>
    </w:p>
    <w:p>
      <w:pPr>
        <w:spacing w:after="0"/>
      </w:pPr>
      <w:r>
        <w:rPr>
          <w:rFonts w:ascii="Courier New" w:hAnsi="Courier New"/>
          <w:sz w:val="19"/>
        </w:rPr>
        <w:t xml:space="preserve">    END WHILE</w:t>
      </w:r>
    </w:p>
    <w:p>
      <w:pPr>
        <w:spacing w:after="0"/>
      </w:pPr>
      <w:r>
        <w:rPr>
          <w:rFonts w:ascii="Courier New" w:hAnsi="Courier New"/>
          <w:sz w:val="19"/>
        </w:rPr>
        <w:t xml:space="preserve"> </w:t>
      </w:r>
    </w:p>
    <w:p>
      <w:pPr>
        <w:spacing w:after="0"/>
      </w:pPr>
      <w:r>
        <w:rPr>
          <w:rFonts w:ascii="Courier New" w:hAnsi="Courier New"/>
          <w:sz w:val="19"/>
        </w:rPr>
        <w:t xml:space="preserve">    CLOSE file</w:t>
      </w:r>
    </w:p>
    <w:p>
      <w:pPr>
        <w:spacing w:after="0"/>
      </w:pPr>
      <w:r>
        <w:rPr>
          <w:rFonts w:ascii="Courier New" w:hAnsi="Courier New"/>
          <w:sz w:val="19"/>
        </w:rPr>
        <w:t xml:space="preserve"> </w:t>
      </w:r>
    </w:p>
    <w:p>
      <w:pPr>
        <w:spacing w:after="0"/>
      </w:pPr>
      <w:r>
        <w:rPr>
          <w:rFonts w:ascii="Courier New" w:hAnsi="Courier New"/>
          <w:sz w:val="19"/>
        </w:rPr>
        <w:t>END FUNCTION</w:t>
      </w:r>
    </w:p>
    <w:p>
      <w:r>
        <w:rPr>
          <w:b/>
        </w:rPr>
        <w:t>Design Specification</w:t>
      </w:r>
    </w:p>
    <w:p>
      <w:r>
        <w:t>The program clearly tells the user that it is a spell checker and asks for the dictionary file name and the name of the file that needs to be checked. The output is labeled so the user knows that the words being displayed were not found in the dictionary.</w:t>
      </w:r>
    </w:p>
    <w:p>
      <w:r>
        <w:rPr>
          <w:b/>
        </w:rPr>
        <w:t>Functional Specification</w:t>
      </w:r>
    </w:p>
    <w:p>
      <w:r>
        <w:t>The program loads the dictionary words into a vector and checks each word from the input file. Words are changed to lowercase and punctuation is removed before they are compared. If a word is not found in the dictionary vector, the program displays it. The program also checks whether the files can be opened before continuing.</w:t>
      </w:r>
    </w:p>
    <w:p>
      <w:r>
        <w:rPr>
          <w:b/>
        </w:rPr>
        <w:t>How the Algorithm Works</w:t>
      </w:r>
    </w:p>
    <w:p>
      <w:r>
        <w:t>Breaking the program into separate functions makes each part easier to understand and test. One function loads the dictionary, one cleans the words, one checks whether a word exists in the dictionary, and one processes the file being spell checked. The loops end after all words or characters have been processed, so the algorithm terminates.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